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4769" w14:textId="77777777" w:rsidR="009B51F2" w:rsidRDefault="007C5F6E">
      <w:pPr>
        <w:spacing w:after="0"/>
        <w:ind w:left="-1080" w:right="-1080"/>
      </w:pPr>
      <w:r>
        <w:rPr>
          <w:noProof/>
        </w:rPr>
        <w:drawing>
          <wp:inline distT="0" distB="0" distL="0" distR="0" wp14:anchorId="34E44D43" wp14:editId="3574D9A9">
            <wp:extent cx="7772400" cy="1005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706C" w14:textId="77777777" w:rsidR="009B51F2" w:rsidRDefault="007C5F6E">
      <w:r>
        <w:br w:type="page"/>
      </w:r>
    </w:p>
    <w:p w14:paraId="43649A94" w14:textId="77777777" w:rsidR="009B51F2" w:rsidRDefault="007C5F6E">
      <w:pPr>
        <w:spacing w:after="0"/>
        <w:ind w:left="-1080" w:right="-1080"/>
      </w:pPr>
      <w:r>
        <w:rPr>
          <w:noProof/>
        </w:rPr>
        <w:drawing>
          <wp:inline distT="0" distB="0" distL="0" distR="0" wp14:anchorId="5ECEE576" wp14:editId="4245BB21">
            <wp:extent cx="7772400" cy="1005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F437" w14:textId="77777777" w:rsidR="009B51F2" w:rsidRDefault="007C5F6E">
      <w:r>
        <w:br w:type="page"/>
      </w:r>
    </w:p>
    <w:p w14:paraId="3EC78A4B" w14:textId="77777777" w:rsidR="009B51F2" w:rsidRDefault="007C5F6E">
      <w:pPr>
        <w:spacing w:after="0"/>
        <w:ind w:left="-1080" w:right="-1080"/>
      </w:pPr>
      <w:r>
        <w:rPr>
          <w:noProof/>
        </w:rPr>
        <w:drawing>
          <wp:inline distT="0" distB="0" distL="0" distR="0" wp14:anchorId="0828C3F9" wp14:editId="1EF2D8E9">
            <wp:extent cx="7772400" cy="1005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2E73" w14:textId="77777777" w:rsidR="009B51F2" w:rsidRDefault="007C5F6E">
      <w:r>
        <w:br w:type="page"/>
      </w:r>
    </w:p>
    <w:p w14:paraId="162FA508" w14:textId="77777777" w:rsidR="009B51F2" w:rsidRDefault="007C5F6E">
      <w:pPr>
        <w:spacing w:after="0"/>
        <w:ind w:left="-1080" w:right="-1080"/>
      </w:pPr>
      <w:r>
        <w:rPr>
          <w:noProof/>
        </w:rPr>
        <w:drawing>
          <wp:inline distT="0" distB="0" distL="0" distR="0" wp14:anchorId="657837FC" wp14:editId="5008BA7A">
            <wp:extent cx="7772400" cy="1005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E0AC" w14:textId="77777777" w:rsidR="009B51F2" w:rsidRDefault="007C5F6E">
      <w:r>
        <w:br w:type="page"/>
      </w:r>
    </w:p>
    <w:p w14:paraId="33EA0C3D" w14:textId="77777777" w:rsidR="009B51F2" w:rsidRDefault="007C5F6E">
      <w:pPr>
        <w:spacing w:after="0"/>
        <w:ind w:left="-1080" w:right="-1080"/>
      </w:pPr>
      <w:r>
        <w:rPr>
          <w:noProof/>
        </w:rPr>
        <w:drawing>
          <wp:inline distT="0" distB="0" distL="0" distR="0" wp14:anchorId="79E6C4CA" wp14:editId="25187DDC">
            <wp:extent cx="7772400" cy="1005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962429">
    <w:abstractNumId w:val="8"/>
  </w:num>
  <w:num w:numId="2" w16cid:durableId="1899314366">
    <w:abstractNumId w:val="6"/>
  </w:num>
  <w:num w:numId="3" w16cid:durableId="1202784718">
    <w:abstractNumId w:val="5"/>
  </w:num>
  <w:num w:numId="4" w16cid:durableId="1834762627">
    <w:abstractNumId w:val="4"/>
  </w:num>
  <w:num w:numId="5" w16cid:durableId="1359358836">
    <w:abstractNumId w:val="7"/>
  </w:num>
  <w:num w:numId="6" w16cid:durableId="1666470004">
    <w:abstractNumId w:val="3"/>
  </w:num>
  <w:num w:numId="7" w16cid:durableId="111019160">
    <w:abstractNumId w:val="2"/>
  </w:num>
  <w:num w:numId="8" w16cid:durableId="2032758315">
    <w:abstractNumId w:val="1"/>
  </w:num>
  <w:num w:numId="9" w16cid:durableId="195841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B74"/>
    <w:rsid w:val="0029639D"/>
    <w:rsid w:val="00326F90"/>
    <w:rsid w:val="007C5F6E"/>
    <w:rsid w:val="009B51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D90B3"/>
  <w14:defaultImageDpi w14:val="300"/>
  <w15:docId w15:val="{BEFE1512-1174-E247-A3F7-B89C9A93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P</cp:lastModifiedBy>
  <cp:revision>2</cp:revision>
  <dcterms:created xsi:type="dcterms:W3CDTF">2026-09-01T01:24:00Z</dcterms:created>
  <dcterms:modified xsi:type="dcterms:W3CDTF">2026-09-01T01:24:00Z</dcterms:modified>
  <cp:category/>
</cp:coreProperties>
</file>